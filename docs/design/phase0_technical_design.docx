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C6E"/>
          <w:sz w:val="56"/>
        </w:rPr>
        <w:t>FontaineRepublic</w:t>
        <w:br/>
        <w:t>枫丹共和国</w:t>
      </w:r>
    </w:p>
    <w:p>
      <w:pPr>
        <w:jc w:val="center"/>
      </w:pPr>
      <w:r>
        <w:rPr>
          <w:color w:val="555555"/>
          <w:sz w:val="28"/>
        </w:rPr>
        <w:t>Phase 0 — Forge 工程基础技术设计 v1.1</w:t>
      </w:r>
    </w:p>
    <w:p/>
    <w:p>
      <w:pPr>
        <w:jc w:val="center"/>
      </w:pPr>
      <w:r>
        <w:rPr>
          <w:sz w:val="22"/>
        </w:rPr>
        <w:t>版本：Phase 0 Design v1.1</w:t>
        <w:br/>
        <w:t>日期：2026-07-25</w:t>
        <w:br/>
        <w:t>目标：Forge 1.20.1-47.4.18 双端工程骨架</w:t>
        <w:br/>
        <w:t>参考：架构 v2.7 / 路线图 v1.1</w:t>
      </w: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变更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2026-07-25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初版 Phase 0 技术设计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2026-07-25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双端隔离改为 DistExecutor+package规则、包依赖规则、删除JSON备份/LandCache/业务Packet、锁定Forge版本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一、概述</w:t>
      </w:r>
    </w:p>
    <w:p>
      <w:r>
        <w:t>Phase 0 的目标是建立 Forge 1.20.1 双端工程基础。不实现任何业务功能，只搭建骨架。</w:t>
      </w:r>
    </w:p>
    <w:p>
      <w:pPr>
        <w:pStyle w:val="Heading2"/>
      </w:pPr>
      <w:r>
        <w:t>设计约束</w:t>
      </w:r>
    </w:p>
    <w:p>
      <w:pPr>
        <w:pStyle w:val="ListBullet"/>
      </w:pPr>
      <w:r>
        <w:rPr>
          <w:sz w:val="20"/>
        </w:rPr>
        <w:t>双端 Forge 环境：服务器和客户端均为 Forge</w:t>
      </w:r>
    </w:p>
    <w:p>
      <w:pPr>
        <w:pStyle w:val="ListBullet"/>
      </w:pPr>
      <w:r>
        <w:rPr>
          <w:sz w:val="20"/>
        </w:rPr>
        <w:t>服务端权威：核心逻辑、数据存储、权限判定仅在服务端执行</w:t>
      </w:r>
    </w:p>
    <w:p>
      <w:pPr>
        <w:pStyle w:val="ListBullet"/>
      </w:pPr>
      <w:r>
        <w:rPr>
          <w:sz w:val="20"/>
        </w:rPr>
        <w:t>客户端职责：GUI、HUD、渲染覆盖、输入转发</w:t>
      </w:r>
    </w:p>
    <w:p>
      <w:pPr>
        <w:pStyle w:val="ListBullet"/>
      </w:pPr>
      <w:r>
        <w:rPr>
          <w:sz w:val="20"/>
        </w:rPr>
        <w:t>网络：Client → Server 请求，Server → Client 响应/同步</w:t>
      </w:r>
    </w:p>
    <w:p>
      <w:pPr>
        <w:pStyle w:val="ListBullet"/>
      </w:pPr>
      <w:r>
        <w:rPr>
          <w:sz w:val="20"/>
        </w:rPr>
        <w:t>数据存储：SavedData (NBT)，无外部数据库</w:t>
      </w:r>
    </w:p>
    <w:p>
      <w:pPr>
        <w:pStyle w:val="ListBullet"/>
      </w:pPr>
      <w:r>
        <w:rPr>
          <w:sz w:val="20"/>
        </w:rPr>
        <w:t>无业务功能：Phase 0 不包含 Citizen/Land/Economy 的任何逻辑</w:t>
      </w:r>
    </w:p>
    <w:p>
      <w:pPr>
        <w:pStyle w:val="ListBullet"/>
      </w:pPr>
      <w:r>
        <w:rPr>
          <w:sz w:val="20"/>
        </w:rPr>
        <w:t>Forge 版本：1.20.1-47.4.18 (锁定，不使用范围版本)</w:t>
      </w:r>
    </w:p>
    <w:p>
      <w:pPr>
        <w:pStyle w:val="Heading1"/>
      </w:pPr>
      <w:r>
        <w:t>二、项目目录结构</w:t>
      </w:r>
    </w:p>
    <w:p>
      <w:pPr>
        <w:pStyle w:val="Heading2"/>
      </w:pPr>
      <w:r>
        <w:t>2.1 包依赖规则 (v1.1)</w:t>
      </w:r>
    </w:p>
    <w:p>
      <w:r>
        <w:t>package 层级间的依赖方向必须严格遵守：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common/          ← 最底层，不依赖任何业务包</w:t>
        <w:br/>
        <w:t xml:space="preserve">    ↑</w:t>
        <w:br/>
        <w:t>network/        ← 依赖 common</w:t>
        <w:br/>
        <w:t xml:space="preserve">    ↑         ↑</w:t>
        <w:br/>
        <w:t>server 业务包   client/</w:t>
        <w:br/>
        <w:t>(citizen/land/  (client/gui/</w:t>
        <w:br/>
        <w:t xml:space="preserve"> audit/...)     client/hud/)</w:t>
        <w:br/>
        <w:br/>
        <w:t>规则:</w:t>
        <w:br/>
        <w:t xml:space="preserve">  common     → 不可依赖 client / server / network</w:t>
        <w:br/>
        <w:t xml:space="preserve">  server     → 只能依赖 common</w:t>
        <w:br/>
        <w:t xml:space="preserve">  client     → 只能依赖 common / network</w:t>
        <w:br/>
        <w:t xml:space="preserve">  network    → 只能依赖 common</w:t>
      </w:r>
    </w:p>
    <w:p>
      <w:pPr>
        <w:pStyle w:val="Heading2"/>
      </w:pPr>
      <w:r>
        <w:t>2.2 目录树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4"/>
        </w:rPr>
        <w:t>fontainerepublic/</w:t>
        <w:br/>
        <w:t>├── build.gradle                          # ForgeGradle 配置</w:t>
        <w:br/>
        <w:t>├── gradle.properties</w:t>
        <w:br/>
        <w:t>├── settings.gradle</w:t>
        <w:br/>
        <w:t>├── CHANGELOG.md</w:t>
        <w:br/>
        <w:t>│</w:t>
        <w:br/>
        <w:t>└── src/</w:t>
        <w:br/>
        <w:t xml:space="preserve">    ├── main/</w:t>
        <w:br/>
        <w:t xml:space="preserve">    │   ├── java/com/fontainerepublic/</w:t>
        <w:br/>
        <w:t xml:space="preserve">    │   │   │</w:t>
        <w:br/>
        <w:t xml:space="preserve">    │   │   ├── FontaineRepublic.java              # @Mod 主入口</w:t>
        <w:br/>
        <w:t xml:space="preserve">    │   │   │</w:t>
        <w:br/>
        <w:t xml:space="preserve">    │   │   ├── core/                              # ===== 基础框架 =====</w:t>
        <w:br/>
        <w:t xml:space="preserve">    │   │   │   ├── CoreManager.java               # 模块注册 + 生命周期</w:t>
        <w:br/>
        <w:t xml:space="preserve">    │   │   │   ├── ConfigManager.java             # TOML 配置加载</w:t>
        <w:br/>
        <w:t xml:space="preserve">    │   │   │   ├── DataManager.java               # SavedData 统一管理</w:t>
        <w:br/>
        <w:t xml:space="preserve">    │   │   │   ├── ModSavedData.java              # SavedData 基类 [server]</w:t>
        <w:br/>
        <w:t xml:space="preserve">    │   │   │   └── IModule.java                   # 模块接口 [shared]</w:t>
        <w:br/>
        <w:t xml:space="preserve">    │   │   │</w:t>
        <w:br/>
        <w:t xml:space="preserve">    │   │   ├── common/                            # ===== 共享层 =====</w:t>
        <w:br/>
        <w:t xml:space="preserve">    │   │   │   └── ChunkPos.java                  # (dimension, x, z) 不可变键</w:t>
        <w:br/>
        <w:t xml:space="preserve">    │   │   │</w:t>
        <w:br/>
        <w:t xml:space="preserve">    │   │   ├── citizen/                           # (Alpha 0.1 实现)</w:t>
        <w:br/>
        <w:t xml:space="preserve">    │   │   │   ├── CitizenManager.java            # [server]</w:t>
        <w:br/>
        <w:t xml:space="preserve">    │   │   │   ├── Citizen.java                   # [shared] 数据模型</w:t>
        <w:br/>
        <w:t xml:space="preserve">    │   │   │   ├── CitizenRank.java               # [shared] 枚举</w:t>
        <w:br/>
        <w:t xml:space="preserve">    │   │   │   └── CitizenSavedData.java          # [server] NBT 序列化</w:t>
        <w:br/>
        <w:t xml:space="preserve">    │   │   │</w:t>
        <w:br/>
        <w:t xml:space="preserve">    │   │   ├── land/                              # (Alpha 0.1 实现)</w:t>
        <w:br/>
        <w:t xml:space="preserve">    │   │   │   ├── LandManager.java               # [server]</w:t>
        <w:br/>
        <w:t xml:space="preserve">    │   │   │   ├── LandParcel / UsageRight        # [shared] 数据模型</w:t>
        <w:br/>
        <w:t xml:space="preserve">    │   │   │   ├── UsageDuration / UsageType      # [shared] enum</w:t>
        <w:br/>
        <w:t xml:space="preserve">    │   │   │   ├── ZoneType / FacilityType        # [shared] enum</w:t>
        <w:br/>
        <w:t xml:space="preserve">    │   │   │   ├── LandAccess / LandPermit        # [shared]</w:t>
        <w:br/>
        <w:t xml:space="preserve">    │   │   │   ├── ViolationReport                # [shared]</w:t>
        <w:br/>
        <w:t xml:space="preserve">    │   │   │   ├── LandSavedData.java             # [server] NBT 序列化</w:t>
        <w:br/>
        <w:t xml:space="preserve">    │   │   │   ├── PermissionResolver.java        # [server]</w:t>
        <w:br/>
        <w:t xml:space="preserve">    │   │   │   ├── LandCache.java                 # [server] ConcurrentHashMap</w:t>
        <w:br/>
        <w:t xml:space="preserve">    │   │   │   └── event/                         # [server] Forge 事件</w:t>
        <w:br/>
        <w:t xml:space="preserve">    │   │   │       ├── BuildEventHandler.java</w:t>
        <w:br/>
        <w:t xml:space="preserve">    │   │   │       └── InteractionEventHandler.java</w:t>
        <w:br/>
        <w:t xml:space="preserve">    │   │   │</w:t>
        <w:br/>
        <w:t xml:space="preserve">    │   │   ├── audit/                             # (Alpha 0.1 实现)</w:t>
        <w:br/>
        <w:t xml:space="preserve">    │   │   │   ├── AuditManager.java              # [server]</w:t>
        <w:br/>
        <w:t xml:space="preserve">    │   │   │   ├── AuditEntry / AuditCategory     # [shared]</w:t>
        <w:br/>
        <w:t xml:space="preserve">    │   │   │   └── AuditSavedData.java            # [server]</w:t>
        <w:br/>
        <w:t xml:space="preserve">    │   │   │</w:t>
        <w:br/>
        <w:t xml:space="preserve">    │   │   ├── network/                           # ===== 网络层 =====</w:t>
        <w:br/>
        <w:t xml:space="preserve">    │   │   │   ├── NetworkManager.java            # Channel 初始化 [shared]</w:t>
        <w:br/>
        <w:t xml:space="preserve">    │   │   │   ├── PacketRegistry.java            # Packet ID 索引 [shared]</w:t>
        <w:br/>
        <w:t xml:space="preserve">    │   │   │   ├── packet/</w:t>
        <w:br/>
        <w:t xml:space="preserve">    │   │   │   │   ├── BasePacket.java            # Packet 基类 [shared]</w:t>
        <w:br/>
        <w:t xml:space="preserve">    │   │   │   │   └── TestPacket.java            # Phase 0 测试 Packet [shared]</w:t>
        <w:br/>
        <w:t xml:space="preserve">    │   │   │   └── handler/</w:t>
        <w:br/>
        <w:t xml:space="preserve">    │   │   │       ├── ServerPacketHandler.java   # [server]</w:t>
        <w:br/>
        <w:t xml:space="preserve">    │   │   │       └── ClientPacketHandler.java   # [client]</w:t>
        <w:br/>
        <w:t xml:space="preserve">    │   │   │</w:t>
        <w:br/>
        <w:t xml:space="preserve">    │   │   ├── client/                            # ===== 客户端 =====</w:t>
        <w:br/>
        <w:t xml:space="preserve">    │   │   │   ├── ClientManager.java             # 客户端初始化</w:t>
        <w:br/>
        <w:t xml:space="preserve">    │   │   │   ├── ClientCache.java               # 轻量缓存</w:t>
        <w:br/>
        <w:t xml:space="preserve">    │   │   │   ├── gui/                           # GUI (Beta)</w:t>
        <w:br/>
        <w:t xml:space="preserve">    │   │   │   └── hud/                           # HUD (Beta)</w:t>
        <w:br/>
        <w:t xml:space="preserve">    │   │   │</w:t>
        <w:br/>
        <w:t xml:space="preserve">    │   │   └── command/                           # ===== 命令 =====</w:t>
        <w:br/>
        <w:t xml:space="preserve">    │   │       └── FrCommand.java                 # /fr 根命令 [server]</w:t>
        <w:br/>
        <w:t xml:space="preserve">    │   │</w:t>
        <w:br/>
        <w:t xml:space="preserve">    │   └── resources/</w:t>
        <w:br/>
        <w:t xml:space="preserve">    │       ├── META-INF/mods.toml</w:t>
        <w:br/>
        <w:t xml:space="preserve">    │       └── assets/fontainerepublic/lang/</w:t>
        <w:br/>
        <w:t xml:space="preserve">    │           ├── zh_cn.json</w:t>
        <w:br/>
        <w:t xml:space="preserve">    │           └── en_us.json</w:t>
        <w:br/>
        <w:t xml:space="preserve">    │</w:t>
        <w:br/>
        <w:t xml:space="preserve">    └── test/java/com/fontainerepublic/</w:t>
        <w:br/>
        <w:t xml:space="preserve">        └── core/</w:t>
      </w:r>
    </w:p>
    <w:p>
      <w:pPr>
        <w:pStyle w:val="Heading2"/>
      </w:pPr>
      <w:r>
        <w:t>2.3 包分层规则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包路径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运行端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依赖限制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core/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入口:双端 数据:Server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不可依赖业务包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Mod入口/配置/SavedData/IModule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共享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common/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双端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不可依赖 client/server/network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工具类/ChunkPos (无业务逻辑)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业务模型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citizen/ land/ ...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模型:双端 Manager:Server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server不可依赖client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数据模型(双端,Packet序列化) + Manager(仅Server)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网络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network/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双端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只能依赖 common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Packet定义(双端) + Handler(Server/Client)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client/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可依赖 common/network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GUI/HUD/渲染/缓存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命令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command/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可依赖 common + 对应业务包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Minecraft Command</w:t>
            </w:r>
          </w:p>
        </w:tc>
      </w:tr>
    </w:tbl>
    <w:p/>
    <w:p>
      <w:pPr>
        <w:pStyle w:val="Heading1"/>
      </w:pPr>
      <w:r>
        <w:t>三、双端代码隔离策略 (v1.1)</w:t>
      </w:r>
    </w:p>
    <w:p>
      <w:r>
        <w:t>不使用 @OnlyIn 注解作为主要隔离方案。统一使用 DistExecutor + package 规则。</w:t>
      </w:r>
    </w:p>
    <w:p>
      <w:pPr>
        <w:pStyle w:val="Heading2"/>
      </w:pPr>
      <w:r>
        <w:t>3.1 隔离方案对比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v1.0 (@OnlyIn)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v1.1 (DistExecutor)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编译期注解 + 类加载时跳过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运行时条件执行 + package 纪律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优点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 可提示端专有类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不依赖注解处理器 / 测试时两端代码均可加载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缺点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静态绑定 / 单元测试时部分类不可用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需要开发者遵守 package 约定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0 选择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DistExecutor + package 规则</w:t>
            </w:r>
          </w:p>
        </w:tc>
      </w:tr>
    </w:tbl>
    <w:p/>
    <w:p>
      <w:pPr>
        <w:pStyle w:val="Heading2"/>
      </w:pPr>
      <w:r>
        <w:t>3.2 隔离机制</w:t>
      </w:r>
    </w:p>
    <w:p>
      <w:pPr>
        <w:pStyle w:val="ListBullet"/>
      </w:pPr>
      <w:r>
        <w:rPr>
          <w:sz w:val="20"/>
        </w:rPr>
        <w:t>package 规则是主要防线。server 逻辑只能写在 Manager/SavedData 中，放在业务包根目录或 [business]/event/ 下</w:t>
      </w:r>
    </w:p>
    <w:p>
      <w:pPr>
        <w:pStyle w:val="ListBullet"/>
      </w:pPr>
      <w:r>
        <w:rPr>
          <w:sz w:val="20"/>
        </w:rPr>
        <w:t>client 逻辑只能写在 client/ 包下</w:t>
      </w:r>
    </w:p>
    <w:p>
      <w:pPr>
        <w:pStyle w:val="ListBullet"/>
      </w:pPr>
      <w:r>
        <w:rPr>
          <w:sz w:val="20"/>
        </w:rPr>
        <w:t>DistExecutor.unsafeRunWhenOn() 用于条件执行不同端的初始化代码</w:t>
      </w:r>
    </w:p>
    <w:p>
      <w:pPr>
        <w:pStyle w:val="ListBullet"/>
      </w:pPr>
      <w:r>
        <w:rPr>
          <w:sz w:val="20"/>
        </w:rPr>
        <w:t>不在任何类上使用 @OnlyIn。改为在调用侧使用 DistExecutor 判断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// 例: CoreManager 中的双端条件初始化</w:t>
        <w:br/>
        <w:br/>
        <w:t>public class CoreManager {</w:t>
        <w:br/>
        <w:t xml:space="preserve">    void init() {</w:t>
        <w:br/>
        <w:t xml:space="preserve">        // 双端共用</w:t>
        <w:br/>
        <w:t xml:space="preserve">        ConfigManager.load();</w:t>
        <w:br/>
        <w:br/>
        <w:t xml:space="preserve">        // 仅服务端执行</w:t>
        <w:br/>
        <w:t xml:space="preserve">        DistExecutor.unsafeRunWhenOn(Dist.DEDICATED_SERVER,</w:t>
        <w:br/>
        <w:t xml:space="preserve">            () -&gt; () -&gt; {</w:t>
        <w:br/>
        <w:t xml:space="preserve">                DataManager.init(server);</w:t>
        <w:br/>
        <w:t xml:space="preserve">                initModules(server);</w:t>
        <w:br/>
        <w:t xml:space="preserve">            });</w:t>
        <w:br/>
        <w:br/>
        <w:t xml:space="preserve">        // 仅客户端执行</w:t>
        <w:br/>
        <w:t xml:space="preserve">        DistExecutor.unsafeRunWhenOn(Dist.CLIENT,</w:t>
        <w:br/>
        <w:t xml:space="preserve">            () -&gt; () -&gt; ClientManager.init());</w:t>
        <w:br/>
        <w:t xml:space="preserve">    }</w:t>
        <w:br/>
        <w:t>}</w:t>
        <w:br/>
        <w:br/>
        <w:t>// 业务 Manager 无需注解 — 它们只在 CoreManager.initModules() 中被调用，</w:t>
        <w:br/>
        <w:t>// 而 initModules() 已被 DistExecutor 包裹为仅服务端执行。</w:t>
      </w:r>
    </w:p>
    <w:p>
      <w:r>
        <w:rPr>
          <w:i/>
          <w:color w:val="884400"/>
          <w:sz w:val="18"/>
        </w:rPr>
        <w:t>审查备注：如果未来发现需要 @OnlyIn 用于特定场景（如避免类加载错误），可以追加到个别类上。但默认方案是 DistExecutor + package。</w:t>
      </w:r>
    </w:p>
    <w:p>
      <w:pPr>
        <w:pStyle w:val="Heading1"/>
      </w:pPr>
      <w:r>
        <w:t>四、Mod 初始化流程</w:t>
      </w:r>
    </w:p>
    <w:p>
      <w:pPr>
        <w:pStyle w:val="Heading2"/>
      </w:pPr>
      <w:r>
        <w:t>4.1 入口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@Mod(FontaineRepublic.MOD_ID)</w:t>
        <w:br/>
        <w:t>public class FontaineRepublic {</w:t>
        <w:br/>
        <w:t xml:space="preserve">    public static final String MOD_ID = "fontainerepublic";</w:t>
        <w:br/>
        <w:br/>
        <w:t xml:space="preserve">    public FontaineRepublic() {</w:t>
        <w:br/>
        <w:t xml:space="preserve">        ModEventBus modBus = FMLJavaModLoadingContext.get().getModEventBus();</w:t>
        <w:br/>
        <w:t xml:space="preserve">        modBus.addListener(this::onCommonSetup);</w:t>
        <w:br/>
        <w:t xml:space="preserve">    }</w:t>
        <w:br/>
        <w:br/>
        <w:t xml:space="preserve">    void onCommonSetup(FMLCommonSetupEvent event) {</w:t>
        <w:br/>
        <w:t xml:space="preserve">        NetworkManager.init();    # 双端: Channel + Packet 注册</w:t>
        <w:br/>
        <w:t xml:space="preserve">        ConfigManager.load();     # 双端: 加载 TOML</w:t>
        <w:br/>
        <w:t xml:space="preserve">    }</w:t>
        <w:br/>
        <w:t>}</w:t>
      </w:r>
    </w:p>
    <w:p>
      <w:pPr>
        <w:pStyle w:val="Heading2"/>
      </w:pPr>
      <w:r>
        <w:t>4.2 完整启动序列 (服务端)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FMLCommonSetupEvent (双端)</w:t>
        <w:br/>
        <w:t xml:space="preserve">  → NetworkManager.init()</w:t>
        <w:br/>
        <w:t xml:space="preserve">      → SimpleChannel 创建 (channel: "fontainerepublic")</w:t>
        <w:br/>
        <w:t xml:space="preserve">      → PacketRegistry.registerAll()  ← Phase 0: 仅 TestPacket</w:t>
        <w:br/>
        <w:t xml:space="preserve">  → ConfigManager.load()</w:t>
        <w:br/>
        <w:br/>
        <w:t>ServerAboutToStartEvent</w:t>
        <w:br/>
        <w:t xml:space="preserve">  → DataManager.init(server)</w:t>
        <w:br/>
        <w:t xml:space="preserve">      → 注册 ModSavedData 工厂到 DimensionDataStorage</w:t>
        <w:br/>
        <w:br/>
        <w:t>ServerStartingEvent</w:t>
        <w:br/>
        <w:t xml:space="preserve">  → CoreManager.initModules(server)   [DistExecutor: SERVER only]</w:t>
        <w:br/>
        <w:t xml:space="preserve">      → AuditManager.init()</w:t>
        <w:br/>
        <w:t xml:space="preserve">      → CitizenManager.init()</w:t>
        <w:br/>
        <w:t xml:space="preserve">      → LandManager.init()</w:t>
        <w:br/>
        <w:br/>
        <w:t>ServerStartedEvent</w:t>
        <w:br/>
        <w:t xml:space="preserve">  → DataManager.loadAll()             [DistExecutor: SERVER only]</w:t>
        <w:br/>
        <w:t xml:space="preserve">      → 从 ModSavedData 加载各模块 NBT 子树</w:t>
        <w:br/>
        <w:t xml:space="preserve">      → 各模块 Manager 将 NBT 反序列化为 Java 对象</w:t>
        <w:br/>
        <w:br/>
        <w:t>ServerStoppingEvent</w:t>
        <w:br/>
        <w:t xml:space="preserve">  → CoreManager.shutdownModules()     [DistExecutor: SERVER only]</w:t>
        <w:br/>
        <w:t xml:space="preserve">      → 逆序调用各模块 shutdown()</w:t>
        <w:br/>
        <w:t xml:space="preserve">  → DataManager.saveAll()</w:t>
        <w:br/>
        <w:t xml:space="preserve">      → ModSavedData.setDirty() → Minecraft 写入 NBT</w:t>
      </w:r>
    </w:p>
    <w:p>
      <w:r>
        <w:rPr>
          <w:i/>
          <w:color w:val="884400"/>
          <w:sz w:val="18"/>
        </w:rPr>
        <w:t>审查备注：v1.1 删除 exportJSON()。JSON 备份功能延期到 Alpha 0.2。</w:t>
      </w:r>
    </w:p>
    <w:p>
      <w:pPr>
        <w:pStyle w:val="Heading1"/>
      </w:pPr>
      <w:r>
        <w:t>五、数据框架设计</w:t>
      </w:r>
    </w:p>
    <w:p>
      <w:pPr>
        <w:pStyle w:val="Heading2"/>
      </w:pPr>
      <w:r>
        <w:t>5.1 架构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业务代码 (Manager)</w:t>
        <w:br/>
        <w:t xml:space="preserve">  → 修改内存中的 Java 对象</w:t>
        <w:br/>
        <w:t xml:space="preserve">  → Manager 调用对应 XxxSavedData.serialize() 生成 CompoundTag</w:t>
        <w:br/>
        <w:t xml:space="preserve">  → DataManager.putModuleData(moduleName, compoundTag)</w:t>
        <w:br/>
        <w:t xml:space="preserve">  → ModSavedData.markDirty()</w:t>
        <w:br/>
        <w:t xml:space="preserve">  → Minecraft 下次世界保存时自动写入 NBT</w:t>
      </w:r>
    </w:p>
    <w:p>
      <w:pPr>
        <w:pStyle w:val="Heading2"/>
      </w:pPr>
      <w:r>
        <w:t>5.2 ModSavedData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public class ModSavedData extends SavedData {</w:t>
        <w:br/>
        <w:t xml:space="preserve">    public static final String DATA_NAME = "fontainerepublic";</w:t>
        <w:br/>
        <w:br/>
        <w:t xml:space="preserve">    private CompoundTag citizenData = new CompoundTag();</w:t>
        <w:br/>
        <w:t xml:space="preserve">    private CompoundTag landData = new CompoundTag();</w:t>
        <w:br/>
        <w:t xml:space="preserve">    private CompoundTag auditData = new CompoundTag();</w:t>
        <w:br/>
        <w:br/>
        <w:t xml:space="preserve">    @Override</w:t>
        <w:br/>
        <w:t xml:space="preserve">    public CompoundTag save(CompoundTag root) {</w:t>
        <w:br/>
        <w:t xml:space="preserve">        root.put("citizen", citizenData);</w:t>
        <w:br/>
        <w:t xml:space="preserve">        root.put("land", landData);</w:t>
        <w:br/>
        <w:t xml:space="preserve">        root.put("audit", auditData);</w:t>
        <w:br/>
        <w:t xml:space="preserve">        return root;</w:t>
        <w:br/>
        <w:t xml:space="preserve">    }</w:t>
        <w:br/>
        <w:br/>
        <w:t xml:space="preserve">    public static ModSavedData load(CompoundTag root) {</w:t>
        <w:br/>
        <w:t xml:space="preserve">        ModSavedData d = new ModSavedData();</w:t>
        <w:br/>
        <w:t xml:space="preserve">        d.citizenData = root.getCompound("citizen");</w:t>
        <w:br/>
        <w:t xml:space="preserve">        d.landData = root.getCompound("land");</w:t>
        <w:br/>
        <w:t xml:space="preserve">        d.auditData = root.getCompound("audit");</w:t>
        <w:br/>
        <w:t xml:space="preserve">        return d;</w:t>
        <w:br/>
        <w:t xml:space="preserve">    }</w:t>
        <w:br/>
        <w:br/>
        <w:t xml:space="preserve">    CompoundTag getModuleData(String name) { ... }</w:t>
        <w:br/>
        <w:t xml:space="preserve">    void putModuleData(String name, CompoundTag data) { ... }</w:t>
        <w:br/>
        <w:t>}</w:t>
      </w:r>
    </w:p>
    <w:p>
      <w:pPr>
        <w:pStyle w:val="Heading2"/>
      </w:pPr>
      <w:r>
        <w:t>5.3 DataManager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public class DataManager {</w:t>
        <w:br/>
        <w:t xml:space="preserve">    private static ModSavedData savedData;</w:t>
        <w:br/>
        <w:t xml:space="preserve">    private static MinecraftServer server;</w:t>
        <w:br/>
        <w:br/>
        <w:t xml:space="preserve">    static void init(MinecraftServer srv) {</w:t>
        <w:br/>
        <w:t xml:space="preserve">        server = srv;</w:t>
        <w:br/>
        <w:t xml:space="preserve">        ServerLevel overworld = server.overworld();</w:t>
        <w:br/>
        <w:t xml:space="preserve">        DimensionDataStorage storage = overworld.getDataStorage();</w:t>
        <w:br/>
        <w:t xml:space="preserve">        savedData = storage.computeIfAbsent(</w:t>
        <w:br/>
        <w:t xml:space="preserve">            tag -&gt; ModSavedData.load(tag),</w:t>
        <w:br/>
        <w:t xml:space="preserve">            () -&gt; new ModSavedData(),</w:t>
        <w:br/>
        <w:t xml:space="preserve">            ModSavedData.DATA_NAME</w:t>
        <w:br/>
        <w:t xml:space="preserve">        );</w:t>
        <w:br/>
        <w:t xml:space="preserve">    }</w:t>
        <w:br/>
        <w:br/>
        <w:t xml:space="preserve">    static void saveAll() {</w:t>
        <w:br/>
        <w:t xml:space="preserve">        if (savedData != null) savedData.setDirty();</w:t>
        <w:br/>
        <w:t xml:space="preserve">    }</w:t>
        <w:br/>
        <w:br/>
        <w:t xml:space="preserve">    static CompoundTag getModuleData(String name) {</w:t>
        <w:br/>
        <w:t xml:space="preserve">        return savedData.getModuleData(name);</w:t>
        <w:br/>
        <w:t xml:space="preserve">    }</w:t>
        <w:br/>
        <w:t xml:space="preserve">    static void putModuleData(String name, CompoundTag data) {</w:t>
        <w:br/>
        <w:t xml:space="preserve">        savedData.putModuleData(name, data);</w:t>
        <w:br/>
        <w:t xml:space="preserve">    }</w:t>
        <w:br/>
        <w:t xml:space="preserve">    // exportJSON() → 延期 Alpha 0.2</w:t>
        <w:br/>
        <w:t>}</w:t>
      </w:r>
    </w:p>
    <w:p>
      <w:pPr>
        <w:pStyle w:val="Heading1"/>
      </w:pPr>
      <w:r>
        <w:t>六、网络框架设计</w:t>
      </w:r>
    </w:p>
    <w:p>
      <w:pPr>
        <w:pStyle w:val="Heading2"/>
      </w:pPr>
      <w:r>
        <w:t>6.1 SimpleChannel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public class NetworkManager {</w:t>
        <w:br/>
        <w:t xml:space="preserve">    public static final String PROTOCOL_VERSION = "1";</w:t>
        <w:br/>
        <w:t xml:space="preserve">    private static SimpleChannel CHANNEL;</w:t>
        <w:br/>
        <w:br/>
        <w:t xml:space="preserve">    static void init() {</w:t>
        <w:br/>
        <w:t xml:space="preserve">        CHANNEL = ChannelBuilder</w:t>
        <w:br/>
        <w:t xml:space="preserve">            .named(new ResourceLocation("fontainerepublic", "main"))</w:t>
        <w:br/>
        <w:t xml:space="preserve">            .networkProtocolVersion(1)</w:t>
        <w:br/>
        <w:t xml:space="preserve">            .simpleChannel();</w:t>
        <w:br/>
        <w:t xml:space="preserve">        PacketRegistry.registerAll(CHANNEL);</w:t>
        <w:br/>
        <w:t xml:space="preserve">    }</w:t>
        <w:br/>
        <w:br/>
        <w:t xml:space="preserve">    static void sendToServer(Object packet) {</w:t>
        <w:br/>
        <w:t xml:space="preserve">        CHANNEL.sendToServer(packet);</w:t>
        <w:br/>
        <w:t xml:space="preserve">    }</w:t>
        <w:br/>
        <w:t xml:space="preserve">    static void sendToPlayer(ServerPlayer player, Object packet) {</w:t>
        <w:br/>
        <w:t xml:space="preserve">        CHANNEL.sendTo(packet, player.connection.connection,</w:t>
        <w:br/>
        <w:t xml:space="preserve">                       NetworkDirection.PLAY_TO_CLIENT);</w:t>
        <w:br/>
        <w:t xml:space="preserve">    }</w:t>
        <w:br/>
        <w:t>}</w:t>
      </w:r>
    </w:p>
    <w:p>
      <w:pPr>
        <w:pStyle w:val="Heading2"/>
      </w:pPr>
      <w:r>
        <w:t>6.2 Phase 0 仅注册测试 Packet</w:t>
      </w:r>
    </w:p>
    <w:p>
      <w:r>
        <w:t>Phase 0 不包含任何业务 Packet。业务 Packet (LandPacket, CitizenPacket 等) 随对应模块在 Alpha 0.1+ 开发时追加注册。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// Phase 0 PacketRegistry:</w:t>
        <w:br/>
        <w:t>public class PacketRegistry {</w:t>
        <w:br/>
        <w:t xml:space="preserve">    static void registerAll(SimpleChannel channel) {</w:t>
        <w:br/>
        <w:t xml:space="preserve">        int id = 0;</w:t>
        <w:br/>
        <w:t xml:space="preserve">        // Phase 0: 仅测试用</w:t>
        <w:br/>
        <w:t xml:space="preserve">        channel.messageBuilder(TestPacket.class, id++)</w:t>
        <w:br/>
        <w:t xml:space="preserve">            .encoder(TestPacket::encode)</w:t>
        <w:br/>
        <w:t xml:space="preserve">            .decoder(TestPacket::decode)</w:t>
        <w:br/>
        <w:t xml:space="preserve">            .consumerMainThread(ServerPacketHandler::handleTest)</w:t>
        <w:br/>
        <w:t xml:space="preserve">            .add();</w:t>
        <w:br/>
        <w:t xml:space="preserve">    }</w:t>
        <w:br/>
        <w:t>}</w:t>
        <w:br/>
        <w:br/>
        <w:t>// TestPacket 用于验证网络通道正常:</w:t>
        <w:br/>
        <w:t>//   Client → Server: TestPacket("ping")</w:t>
        <w:br/>
        <w:t>//   Server → Client: TestPacket("pong")</w:t>
      </w:r>
    </w:p>
    <w:p>
      <w:pPr>
        <w:pStyle w:val="Heading2"/>
      </w:pPr>
      <w:r>
        <w:t>6.3 业务 Packet 注册约定 (Alpha 0.1+)</w:t>
      </w:r>
    </w:p>
    <w:p>
      <w:r>
        <w:t>未来业务模块开发时，在 PacketRegistry 中追加注册。ID 从 10 开始留给业务，0-9 保留给框架。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ID 范围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0-9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框架保留 (Phase 0 仅用 ID 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TestPacket (ID=0)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10-29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Citizen 相关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RequestCitizenInfo / CitizenInfoResponse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30-59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Land 相关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RequestLandInfo / LandInfoResponse / OperationResult / SyncNotification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60-79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Economy 相关 (Alpha 0.2)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后续模块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...</w:t>
            </w:r>
          </w:p>
        </w:tc>
      </w:tr>
    </w:tbl>
    <w:p/>
    <w:p>
      <w:pPr>
        <w:pStyle w:val="Heading2"/>
      </w:pPr>
      <w:r>
        <w:t>6.4 安全约束</w:t>
      </w:r>
    </w:p>
    <w:p>
      <w:pPr>
        <w:pStyle w:val="ListBullet"/>
      </w:pPr>
      <w:r>
        <w:rPr>
          <w:sz w:val="20"/>
        </w:rPr>
        <w:t>客户端发来的身份/坐标/金额不相信。ServerHandler 从 ServerPlayer 连接上下文获取真实身份</w:t>
      </w:r>
    </w:p>
    <w:p>
      <w:pPr>
        <w:pStyle w:val="ListBullet"/>
      </w:pPr>
      <w:r>
        <w:rPr>
          <w:sz w:val="20"/>
        </w:rPr>
        <w:t>所有写操作在 ServerHandler 中校验权限</w:t>
      </w:r>
    </w:p>
    <w:p>
      <w:pPr>
        <w:pStyle w:val="ListBullet"/>
      </w:pPr>
      <w:r>
        <w:rPr>
          <w:sz w:val="20"/>
        </w:rPr>
        <w:t>客户端不可请求修改 SavedData</w:t>
      </w:r>
    </w:p>
    <w:p>
      <w:pPr>
        <w:pStyle w:val="Heading1"/>
      </w:pPr>
      <w:r>
        <w:t>七、模块接口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public interface IModule {</w:t>
        <w:br/>
        <w:t xml:space="preserve">    String  getName();                    // "audit" / "citizen" / "land" / ...</w:t>
        <w:br/>
        <w:t xml:space="preserve">    void    init(MinecraftServer server);  // 服务端启动时调用</w:t>
        <w:br/>
        <w:t xml:space="preserve">    void    shutdown();                   // 服务端关闭时调用</w:t>
        <w:br/>
        <w:t xml:space="preserve">    int     getPriority();               // 越小越先初始化</w:t>
        <w:br/>
        <w:t>}</w:t>
        <w:br/>
        <w:br/>
        <w:t>// CoreManager 中:</w:t>
        <w:br/>
        <w:t>modules.put("audit",   new AuditManager());    // p=10</w:t>
        <w:br/>
        <w:t>modules.put("citizen", new CitizenManager());  // p=20</w:t>
        <w:br/>
        <w:t>modules.put("land",    new LandManager());     // p=30</w:t>
        <w:br/>
        <w:t>// 按 priority 排序后依次 init()</w:t>
      </w:r>
    </w:p>
    <w:p>
      <w:pPr>
        <w:pStyle w:val="Heading1"/>
      </w:pPr>
      <w:r>
        <w:t>八、Phase 0 类清单</w:t>
      </w:r>
    </w:p>
    <w:p>
      <w:pPr>
        <w:pStyle w:val="Heading2"/>
      </w:pPr>
      <w:r>
        <w:t>8.1 框架类 (Phase 0 实现)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类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FontaineRepublic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@Mod 入口。注册 FML 事件，触发 CoreManager/NetworkManager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双端入口 / Server逻辑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模块注册表 + 按优先级 init/shutdown。DistExecutor 包裹服务端逻辑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共享接口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getName / init / shutdown / getPriority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ConfigManager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TOML 配置加载。getString/getInt/getBoolean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ModSavedData 生命周期。init/saveAll/loadAll。不含 exportJSON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ModSavedData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SavedData 子类。save/load + 模块 CompoundTag 存取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NetworkManager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SimpleChannel 创建 + sendToServer/sendToPlayer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PacketRegistry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Packet ID 注册 (Phase 0: 仅 TestPacket)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BasePacket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network/packet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Packet 基类 (通用字段: requestId, timestamp)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TestPacket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network/packet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0 测试: ping/pong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ServerPacketHandler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network/handler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C→S 包处理 (Phase 0: 仅 handleTest)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ClientPacketHandler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network/handler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S→C 包处理 (Phase 0: 仅 handleTest)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ChunkPos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(dimension, x, z) 不可变键。equals/hashCode/toString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/fr 根命令 (Phase 0: 空壳, 无子命令)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ClientManager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客户端初始化入口 (Phase 0: 空壳)</w:t>
            </w:r>
          </w:p>
        </w:tc>
      </w:tr>
    </w:tbl>
    <w:p/>
    <w:p>
      <w:r>
        <w:t>Phase 0 实现 15 个类。</w:t>
      </w:r>
    </w:p>
    <w:p>
      <w:pPr>
        <w:pStyle w:val="Heading2"/>
      </w:pPr>
      <w:r>
        <w:t>8.2 业务类 (Alpha 0.1+ 实现，Phase 0 仅预留目录)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CitizenManager / Citizen / CitizenRank / CitizenSavedData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citizen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Server/双端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LandManager / LandParcel / UsageRight / UsageDuration / UsageType / ZoneType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Server/双端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FacilityType / LandAccess / LandPermit / ViolationReport / LandSavedData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Server/双端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PermissionResolver / LandCache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BuildEventHandler / InteractionEventHandler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land/event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AuditManager / AuditEntry / AuditCategory / AuditSavedData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Server/双端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ClientCache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LandCommand / CitizenCommand / 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</w:t>
            </w:r>
          </w:p>
        </w:tc>
      </w:tr>
    </w:tbl>
    <w:p/>
    <w:p>
      <w:pPr>
        <w:pStyle w:val="Heading1"/>
      </w:pPr>
      <w:r>
        <w:t>九、依赖关系</w:t>
      </w:r>
    </w:p>
    <w:p>
      <w:pPr>
        <w:pStyle w:val="Heading2"/>
      </w:pPr>
      <w:r>
        <w:t>9.1 编译依赖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FontaineRepublic.java</w:t>
        <w:br/>
        <w:t xml:space="preserve">  ├── CoreManager</w:t>
        <w:br/>
        <w:t xml:space="preserve">  │     ├── DataManager → ModSavedData (extends SavedData)</w:t>
        <w:br/>
        <w:t xml:space="preserve">  │     ├── ConfigManager</w:t>
        <w:br/>
        <w:t xml:space="preserve">  │     └── [IModule 实现] (Alpha 0.1+ 注册)</w:t>
        <w:br/>
        <w:t xml:space="preserve">  ├── NetworkManager</w:t>
        <w:br/>
        <w:t xml:space="preserve">  │     └── PacketRegistry</w:t>
        <w:br/>
        <w:t xml:space="preserve">  │           ├── BasePacket</w:t>
        <w:br/>
        <w:t xml:space="preserve">  │           └── TestPacket (Phase 0 唯一)</w:t>
        <w:br/>
        <w:t xml:space="preserve">  └── ClientManager (DistExecutor → CLIENT)</w:t>
        <w:br/>
        <w:br/>
        <w:t>依赖:</w:t>
        <w:br/>
        <w:t xml:space="preserve">  - net.minecraftforge:forge:1.20.1-47.4.18  (锁定版本)</w:t>
        <w:br/>
        <w:t xml:space="preserve">  - 无其他第三方库</w:t>
      </w:r>
    </w:p>
    <w:p>
      <w:pPr>
        <w:pStyle w:val="Heading2"/>
      </w:pPr>
      <w:r>
        <w:t>9.2 启动顺序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FMLCommonSetupEvent (双端):</w:t>
        <w:br/>
        <w:t xml:space="preserve">  NetworkManager.init()           # Channel + TestPacket 注册</w:t>
        <w:br/>
        <w:t xml:space="preserve">  ConfigManager.load()            # TOML 加载</w:t>
        <w:br/>
        <w:br/>
        <w:t>ServerAboutToStartEvent:</w:t>
        <w:br/>
        <w:t xml:space="preserve">  DataManager.init(server)        # 注册 SavedData 工厂</w:t>
        <w:br/>
        <w:br/>
        <w:t>ServerStartingEvent [DistExecutor SERVER]:</w:t>
        <w:br/>
        <w:t xml:space="preserve">  CoreManager.initModules():</w:t>
        <w:br/>
        <w:t xml:space="preserve">    AuditManager.init()           # p=10</w:t>
        <w:br/>
        <w:t xml:space="preserve">    CitizenManager.init()         # p=20</w:t>
        <w:br/>
        <w:t xml:space="preserve">    LandManager.init()            # p=30</w:t>
        <w:br/>
        <w:br/>
        <w:t>ServerStartedEvent [DistExecutor SERVER]:</w:t>
        <w:br/>
        <w:t xml:space="preserve">  DataManager.loadAll()</w:t>
        <w:br/>
        <w:br/>
        <w:t>ServerStoppingEvent [DistExecutor SERVER]:</w:t>
        <w:br/>
        <w:t xml:space="preserve">  CoreManager.shutdownModules()   # 逆序</w:t>
        <w:br/>
        <w:t xml:space="preserve">  DataManager.saveAll()           # markDirty → NBT 写入</w:t>
      </w:r>
    </w:p>
    <w:p>
      <w:pPr>
        <w:pStyle w:val="Heading1"/>
      </w:pPr>
      <w:r>
        <w:t>十、build.gradle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plugins {</w:t>
        <w:br/>
        <w:t xml:space="preserve">    id 'net.minecraftforge.gradle' version '6.0.+'</w:t>
        <w:br/>
        <w:t>}</w:t>
        <w:br/>
        <w:br/>
        <w:t>group = 'com.fontainerepublic'</w:t>
        <w:br/>
        <w:t>version = '0.1.0-alpha'</w:t>
        <w:br/>
        <w:t>java.toolchain.languageVersion = JavaLanguageVersion.of(17)</w:t>
        <w:br/>
        <w:br/>
        <w:t>minecraft {</w:t>
        <w:br/>
        <w:t xml:space="preserve">    mappings channel: 'official', version: '1.20.1'</w:t>
        <w:br/>
        <w:t>}</w:t>
        <w:br/>
        <w:br/>
        <w:t>dependencies {</w:t>
        <w:br/>
        <w:t xml:space="preserve">    minecraft 'net.minecraftforge:forge:1.20.1-47.4.18'</w:t>
        <w:br/>
        <w:t xml:space="preserve">    // Phase 0: 无额外依赖</w:t>
        <w:br/>
        <w:t>}</w:t>
        <w:br/>
        <w:br/>
        <w:t>// mods.toml 版本号自动填充</w:t>
        <w:br/>
        <w:t>tasks.withType(ProcessResources) {</w:t>
        <w:br/>
        <w:t xml:space="preserve">    filesMatching('META-INF/mods.toml') {</w:t>
        <w:br/>
        <w:t xml:space="preserve">        expand(version: project.version)</w:t>
        <w:br/>
        <w:t xml:space="preserve">    }</w:t>
        <w:br/>
        <w:t>}</w:t>
      </w:r>
    </w:p>
    <w:p>
      <w:r>
        <w:rPr>
          <w:i/>
          <w:color w:val="884400"/>
          <w:sz w:val="18"/>
        </w:rPr>
        <w:t>审查备注：Forge 版本锁定为 47.4.18，不使用范围版本 (47.x.x)。升级需显式修改并测试。</w:t>
      </w:r>
    </w:p>
    <w:p>
      <w:pPr>
        <w:pStyle w:val="Heading1"/>
      </w:pPr>
      <w:r>
        <w:t>十一、交付物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验证方式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build.gradle + settings.gradle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./gradlew build 成功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mods.toml (版本号自动填充)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 出现在 Forge Mod 列表，版本 = 0.1.0-alpha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FontaineRepublic.java + CoreManager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日志: "FontaineRepublic Core initialized"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ConfigManager + 空 TOML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/fr config reload 不报错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ModSavedData + DataManager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停止后 world/data/fontainerepublic.dat 文件存在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NetworkManager + TestPacket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客户端发送 ping → 服务端响应 pong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DistExecutor 双端隔离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客户端启动不触发 DataManager.init() (日志验证)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IModule + CoreManager 模块框架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手动注册一个测试模块，验证 init/shutdown 顺序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CHANGELOG.md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版本 0.1.0-alpha 条目</w:t>
            </w:r>
          </w:p>
        </w:tc>
      </w:tr>
    </w:tbl>
    <w:p/>
    <w:p>
      <w:pPr>
        <w:pStyle w:val="Heading1"/>
      </w:pPr>
      <w:r>
        <w:t>十二、v1.0 → v1.1 变更清单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v1.1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双端隔离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@OnlyIn 注解为主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DistExecutor + package 规则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包依赖规则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未定义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common↛client/server, server→common, client→common/network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JSON 备份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0 包含 exportJSON()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延期 Alpha 0.2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测试 Packet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个业务 Packet 预注册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 TestPacket (ID=0)。业务 Packet 随模块开发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LandCache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0 定义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删除。随 Land 模块在 Alpha 0.1 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Forge 版本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47.x.x (范围)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47.4.18 (锁定)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0 类数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 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个 (+ DistExecutor 相关 / - LandPacket/CitizenPacket)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